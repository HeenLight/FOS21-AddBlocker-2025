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60" w:type="dxa"/>
        <w:tblCellSpacing w:w="15" w:type="dxa"/>
        <w:tblInd w:w="-8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020"/>
        <w:gridCol w:w="5189"/>
        <w:gridCol w:w="1134"/>
        <w:gridCol w:w="142"/>
        <w:gridCol w:w="908"/>
      </w:tblGrid>
      <w:tr w:rsidR="003A14B7" w:rsidRPr="00A93B42" w14:paraId="4063E63A" w14:textId="77777777" w:rsidTr="003A14B7">
        <w:trPr>
          <w:trHeight w:val="775"/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390A1A12" w14:textId="77777777" w:rsidR="003A14B7" w:rsidRPr="00A93B42" w:rsidRDefault="003A14B7" w:rsidP="00A93B42">
            <w:pPr>
              <w:rPr>
                <w:b/>
                <w:bCs/>
                <w:sz w:val="20"/>
                <w:szCs w:val="20"/>
                <w:lang w:val="de-DE"/>
              </w:rPr>
            </w:pPr>
            <w:r w:rsidRPr="00A93B42">
              <w:rPr>
                <w:b/>
                <w:bCs/>
                <w:sz w:val="20"/>
                <w:szCs w:val="20"/>
                <w:lang w:val="de-DE"/>
              </w:rPr>
              <w:t>Nr.</w:t>
            </w:r>
          </w:p>
        </w:tc>
        <w:tc>
          <w:tcPr>
            <w:tcW w:w="1990" w:type="dxa"/>
            <w:vAlign w:val="center"/>
            <w:hideMark/>
          </w:tcPr>
          <w:p w14:paraId="5396FA2E" w14:textId="77777777" w:rsidR="003A14B7" w:rsidRPr="00A93B42" w:rsidRDefault="003A14B7" w:rsidP="00A93B42">
            <w:pPr>
              <w:rPr>
                <w:b/>
                <w:bCs/>
                <w:sz w:val="20"/>
                <w:szCs w:val="20"/>
                <w:lang w:val="de-DE"/>
              </w:rPr>
            </w:pPr>
            <w:r w:rsidRPr="00A93B42">
              <w:rPr>
                <w:b/>
                <w:bCs/>
                <w:sz w:val="20"/>
                <w:szCs w:val="20"/>
                <w:lang w:val="de-DE"/>
              </w:rPr>
              <w:t>Bereich</w:t>
            </w:r>
          </w:p>
        </w:tc>
        <w:tc>
          <w:tcPr>
            <w:tcW w:w="5159" w:type="dxa"/>
            <w:vAlign w:val="center"/>
            <w:hideMark/>
          </w:tcPr>
          <w:p w14:paraId="6208A827" w14:textId="77777777" w:rsidR="003A14B7" w:rsidRPr="00A93B42" w:rsidRDefault="003A14B7" w:rsidP="00A93B42">
            <w:pPr>
              <w:rPr>
                <w:b/>
                <w:bCs/>
                <w:sz w:val="20"/>
                <w:szCs w:val="20"/>
                <w:lang w:val="de-DE"/>
              </w:rPr>
            </w:pPr>
            <w:r w:rsidRPr="00A93B42">
              <w:rPr>
                <w:b/>
                <w:bCs/>
                <w:sz w:val="20"/>
                <w:szCs w:val="20"/>
                <w:lang w:val="de-DE"/>
              </w:rPr>
              <w:t>Prüffrage</w:t>
            </w:r>
          </w:p>
        </w:tc>
        <w:tc>
          <w:tcPr>
            <w:tcW w:w="1104" w:type="dxa"/>
            <w:vAlign w:val="center"/>
            <w:hideMark/>
          </w:tcPr>
          <w:p w14:paraId="0127BA29" w14:textId="7EFC9618" w:rsidR="003A14B7" w:rsidRPr="00A93B42" w:rsidRDefault="003A14B7" w:rsidP="00A93B42">
            <w:pPr>
              <w:rPr>
                <w:b/>
                <w:bCs/>
                <w:sz w:val="20"/>
                <w:szCs w:val="20"/>
                <w:lang w:val="de-DE"/>
              </w:rPr>
            </w:pPr>
            <w:r>
              <w:rPr>
                <w:b/>
                <w:bCs/>
                <w:sz w:val="20"/>
                <w:szCs w:val="20"/>
                <w:lang w:val="de-DE"/>
              </w:rPr>
              <w:t xml:space="preserve">In Ordnung </w:t>
            </w:r>
          </w:p>
        </w:tc>
        <w:tc>
          <w:tcPr>
            <w:tcW w:w="112" w:type="dxa"/>
          </w:tcPr>
          <w:p w14:paraId="3DC6FD67" w14:textId="77777777" w:rsidR="003A14B7" w:rsidRPr="00A93B42" w:rsidRDefault="003A14B7" w:rsidP="00A93B42">
            <w:pPr>
              <w:rPr>
                <w:b/>
                <w:bCs/>
                <w:sz w:val="20"/>
                <w:szCs w:val="20"/>
                <w:lang w:val="de-DE"/>
              </w:rPr>
            </w:pPr>
          </w:p>
        </w:tc>
        <w:tc>
          <w:tcPr>
            <w:tcW w:w="863" w:type="dxa"/>
            <w:vAlign w:val="center"/>
            <w:hideMark/>
          </w:tcPr>
          <w:p w14:paraId="6C1D7023" w14:textId="46AC3DC7" w:rsidR="003A14B7" w:rsidRPr="00A93B42" w:rsidRDefault="003A14B7" w:rsidP="00A93B42">
            <w:pPr>
              <w:rPr>
                <w:b/>
                <w:bCs/>
                <w:sz w:val="20"/>
                <w:szCs w:val="20"/>
                <w:lang w:val="de-DE"/>
              </w:rPr>
            </w:pPr>
            <w:r>
              <w:rPr>
                <w:b/>
                <w:bCs/>
                <w:sz w:val="20"/>
                <w:szCs w:val="20"/>
                <w:lang w:val="de-DE"/>
              </w:rPr>
              <w:t>Nicht In Ordnung</w:t>
            </w:r>
          </w:p>
        </w:tc>
      </w:tr>
      <w:tr w:rsidR="003A14B7" w:rsidRPr="00A93B42" w14:paraId="1C4EBDC7" w14:textId="1BDDE526" w:rsidTr="003A14B7">
        <w:trPr>
          <w:trHeight w:val="787"/>
          <w:tblCellSpacing w:w="15" w:type="dxa"/>
        </w:trPr>
        <w:tc>
          <w:tcPr>
            <w:tcW w:w="522" w:type="dxa"/>
            <w:vAlign w:val="center"/>
            <w:hideMark/>
          </w:tcPr>
          <w:p w14:paraId="538419A8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1</w:t>
            </w:r>
          </w:p>
        </w:tc>
        <w:tc>
          <w:tcPr>
            <w:tcW w:w="1990" w:type="dxa"/>
            <w:vAlign w:val="center"/>
            <w:hideMark/>
          </w:tcPr>
          <w:p w14:paraId="0DD93307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Allgemeiner Kontext</w:t>
            </w:r>
          </w:p>
        </w:tc>
        <w:tc>
          <w:tcPr>
            <w:tcW w:w="5159" w:type="dxa"/>
            <w:vAlign w:val="center"/>
            <w:hideMark/>
          </w:tcPr>
          <w:p w14:paraId="608743B8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 xml:space="preserve">Ist klar, welcher </w:t>
            </w:r>
            <w:r w:rsidRPr="00A93B42">
              <w:rPr>
                <w:b/>
                <w:bCs/>
                <w:sz w:val="20"/>
                <w:szCs w:val="20"/>
                <w:lang w:val="de-DE"/>
              </w:rPr>
              <w:t>Use Case / Anwendungsfall</w:t>
            </w:r>
            <w:r w:rsidRPr="00A93B42">
              <w:rPr>
                <w:sz w:val="20"/>
                <w:szCs w:val="20"/>
                <w:lang w:val="de-DE"/>
              </w:rPr>
              <w:t xml:space="preserve"> dargestellt wird?</w:t>
            </w:r>
          </w:p>
        </w:tc>
        <w:tc>
          <w:tcPr>
            <w:tcW w:w="1104" w:type="dxa"/>
            <w:vAlign w:val="center"/>
            <w:hideMark/>
          </w:tcPr>
          <w:p w14:paraId="403DE22E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  <w:tc>
          <w:tcPr>
            <w:tcW w:w="112" w:type="dxa"/>
          </w:tcPr>
          <w:p w14:paraId="5577F14B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</w:p>
        </w:tc>
        <w:tc>
          <w:tcPr>
            <w:tcW w:w="863" w:type="dxa"/>
            <w:vAlign w:val="center"/>
            <w:hideMark/>
          </w:tcPr>
          <w:p w14:paraId="211ACD9D" w14:textId="3EA5C4EF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</w:tr>
      <w:tr w:rsidR="003A14B7" w:rsidRPr="00A93B42" w14:paraId="6686D546" w14:textId="169DB559" w:rsidTr="003A14B7">
        <w:trPr>
          <w:trHeight w:val="787"/>
          <w:tblCellSpacing w:w="15" w:type="dxa"/>
        </w:trPr>
        <w:tc>
          <w:tcPr>
            <w:tcW w:w="522" w:type="dxa"/>
            <w:vAlign w:val="center"/>
            <w:hideMark/>
          </w:tcPr>
          <w:p w14:paraId="13D3488C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2</w:t>
            </w:r>
          </w:p>
        </w:tc>
        <w:tc>
          <w:tcPr>
            <w:tcW w:w="1990" w:type="dxa"/>
            <w:vAlign w:val="center"/>
            <w:hideMark/>
          </w:tcPr>
          <w:p w14:paraId="2B92E0C0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Allgemeiner Kontext</w:t>
            </w:r>
          </w:p>
        </w:tc>
        <w:tc>
          <w:tcPr>
            <w:tcW w:w="5159" w:type="dxa"/>
            <w:vAlign w:val="center"/>
            <w:hideMark/>
          </w:tcPr>
          <w:p w14:paraId="3CC500F0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 xml:space="preserve">Besteht ein </w:t>
            </w:r>
            <w:r w:rsidRPr="00A93B42">
              <w:rPr>
                <w:b/>
                <w:bCs/>
                <w:sz w:val="20"/>
                <w:szCs w:val="20"/>
                <w:lang w:val="de-DE"/>
              </w:rPr>
              <w:t>logischer Zusammenhang zum Use-Case-Diagramm</w:t>
            </w:r>
            <w:r w:rsidRPr="00A93B42">
              <w:rPr>
                <w:sz w:val="20"/>
                <w:szCs w:val="20"/>
                <w:lang w:val="de-DE"/>
              </w:rPr>
              <w:t>?</w:t>
            </w:r>
          </w:p>
        </w:tc>
        <w:tc>
          <w:tcPr>
            <w:tcW w:w="1104" w:type="dxa"/>
            <w:vAlign w:val="center"/>
            <w:hideMark/>
          </w:tcPr>
          <w:p w14:paraId="6CC1D332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  <w:tc>
          <w:tcPr>
            <w:tcW w:w="112" w:type="dxa"/>
          </w:tcPr>
          <w:p w14:paraId="7DB28D65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</w:p>
        </w:tc>
        <w:tc>
          <w:tcPr>
            <w:tcW w:w="863" w:type="dxa"/>
            <w:vAlign w:val="center"/>
            <w:hideMark/>
          </w:tcPr>
          <w:p w14:paraId="62D02776" w14:textId="0BE6FED3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</w:tr>
      <w:tr w:rsidR="003A14B7" w:rsidRPr="00A93B42" w14:paraId="1E59C9FE" w14:textId="6DF45F39" w:rsidTr="003A14B7">
        <w:trPr>
          <w:trHeight w:val="538"/>
          <w:tblCellSpacing w:w="15" w:type="dxa"/>
        </w:trPr>
        <w:tc>
          <w:tcPr>
            <w:tcW w:w="522" w:type="dxa"/>
            <w:vAlign w:val="center"/>
            <w:hideMark/>
          </w:tcPr>
          <w:p w14:paraId="5DB0BE7C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3</w:t>
            </w:r>
          </w:p>
        </w:tc>
        <w:tc>
          <w:tcPr>
            <w:tcW w:w="1990" w:type="dxa"/>
            <w:vAlign w:val="center"/>
            <w:hideMark/>
          </w:tcPr>
          <w:p w14:paraId="60889601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Akteur</w:t>
            </w:r>
          </w:p>
        </w:tc>
        <w:tc>
          <w:tcPr>
            <w:tcW w:w="5159" w:type="dxa"/>
            <w:vAlign w:val="center"/>
            <w:hideMark/>
          </w:tcPr>
          <w:p w14:paraId="72EF80F9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 xml:space="preserve">Ist der </w:t>
            </w:r>
            <w:r w:rsidRPr="00A93B42">
              <w:rPr>
                <w:b/>
                <w:bCs/>
                <w:sz w:val="20"/>
                <w:szCs w:val="20"/>
                <w:lang w:val="de-DE"/>
              </w:rPr>
              <w:t>Akteur korrekt benannt und platziert</w:t>
            </w:r>
            <w:r w:rsidRPr="00A93B42">
              <w:rPr>
                <w:sz w:val="20"/>
                <w:szCs w:val="20"/>
                <w:lang w:val="de-DE"/>
              </w:rPr>
              <w:t xml:space="preserve"> (links)?</w:t>
            </w:r>
          </w:p>
        </w:tc>
        <w:tc>
          <w:tcPr>
            <w:tcW w:w="1104" w:type="dxa"/>
            <w:vAlign w:val="center"/>
            <w:hideMark/>
          </w:tcPr>
          <w:p w14:paraId="6933BDC6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  <w:tc>
          <w:tcPr>
            <w:tcW w:w="112" w:type="dxa"/>
          </w:tcPr>
          <w:p w14:paraId="548CD6AA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</w:p>
        </w:tc>
        <w:tc>
          <w:tcPr>
            <w:tcW w:w="863" w:type="dxa"/>
            <w:vAlign w:val="center"/>
            <w:hideMark/>
          </w:tcPr>
          <w:p w14:paraId="010455BC" w14:textId="43BCFE30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</w:tr>
      <w:tr w:rsidR="003A14B7" w:rsidRPr="00A93B42" w14:paraId="5C2559D2" w14:textId="2E17EC67" w:rsidTr="003A14B7">
        <w:trPr>
          <w:trHeight w:val="538"/>
          <w:tblCellSpacing w:w="15" w:type="dxa"/>
        </w:trPr>
        <w:tc>
          <w:tcPr>
            <w:tcW w:w="522" w:type="dxa"/>
            <w:vAlign w:val="center"/>
            <w:hideMark/>
          </w:tcPr>
          <w:p w14:paraId="75A6CDB1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4</w:t>
            </w:r>
          </w:p>
        </w:tc>
        <w:tc>
          <w:tcPr>
            <w:tcW w:w="1990" w:type="dxa"/>
            <w:vAlign w:val="center"/>
            <w:hideMark/>
          </w:tcPr>
          <w:p w14:paraId="1B2E0264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Objekte</w:t>
            </w:r>
          </w:p>
        </w:tc>
        <w:tc>
          <w:tcPr>
            <w:tcW w:w="5159" w:type="dxa"/>
            <w:vAlign w:val="center"/>
            <w:hideMark/>
          </w:tcPr>
          <w:p w14:paraId="4F1E7498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 xml:space="preserve">Sind </w:t>
            </w:r>
            <w:r w:rsidRPr="00A93B42">
              <w:rPr>
                <w:b/>
                <w:bCs/>
                <w:sz w:val="20"/>
                <w:szCs w:val="20"/>
                <w:lang w:val="de-DE"/>
              </w:rPr>
              <w:t>alle beteiligten Objekte</w:t>
            </w:r>
            <w:r w:rsidRPr="00A93B42">
              <w:rPr>
                <w:sz w:val="20"/>
                <w:szCs w:val="20"/>
                <w:lang w:val="de-DE"/>
              </w:rPr>
              <w:t xml:space="preserve"> vorhanden?</w:t>
            </w:r>
          </w:p>
        </w:tc>
        <w:tc>
          <w:tcPr>
            <w:tcW w:w="1104" w:type="dxa"/>
            <w:vAlign w:val="center"/>
            <w:hideMark/>
          </w:tcPr>
          <w:p w14:paraId="5E6BC2E2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  <w:tc>
          <w:tcPr>
            <w:tcW w:w="112" w:type="dxa"/>
          </w:tcPr>
          <w:p w14:paraId="32D95F61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</w:p>
        </w:tc>
        <w:tc>
          <w:tcPr>
            <w:tcW w:w="863" w:type="dxa"/>
            <w:vAlign w:val="center"/>
            <w:hideMark/>
          </w:tcPr>
          <w:p w14:paraId="672045DF" w14:textId="15E9BEA2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</w:tr>
      <w:tr w:rsidR="003A14B7" w:rsidRPr="00A93B42" w14:paraId="4EC752B8" w14:textId="6D399523" w:rsidTr="003A14B7">
        <w:trPr>
          <w:trHeight w:val="787"/>
          <w:tblCellSpacing w:w="15" w:type="dxa"/>
        </w:trPr>
        <w:tc>
          <w:tcPr>
            <w:tcW w:w="522" w:type="dxa"/>
            <w:vAlign w:val="center"/>
            <w:hideMark/>
          </w:tcPr>
          <w:p w14:paraId="1FF3B704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5</w:t>
            </w:r>
          </w:p>
        </w:tc>
        <w:tc>
          <w:tcPr>
            <w:tcW w:w="1990" w:type="dxa"/>
            <w:vAlign w:val="center"/>
            <w:hideMark/>
          </w:tcPr>
          <w:p w14:paraId="63C0D33E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Objekte</w:t>
            </w:r>
          </w:p>
        </w:tc>
        <w:tc>
          <w:tcPr>
            <w:tcW w:w="5159" w:type="dxa"/>
            <w:vAlign w:val="center"/>
            <w:hideMark/>
          </w:tcPr>
          <w:p w14:paraId="7774D39A" w14:textId="2FE56DC4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 xml:space="preserve">Repräsentieren die Objekte das </w:t>
            </w:r>
            <w:r w:rsidRPr="00A93B42">
              <w:rPr>
                <w:b/>
                <w:bCs/>
                <w:sz w:val="20"/>
                <w:szCs w:val="20"/>
                <w:lang w:val="de-DE"/>
              </w:rPr>
              <w:t>Use-Case / Anwendungsfall</w:t>
            </w:r>
            <w:r w:rsidRPr="00A93B42">
              <w:rPr>
                <w:sz w:val="20"/>
                <w:szCs w:val="20"/>
                <w:lang w:val="de-DE"/>
              </w:rPr>
              <w:t>?</w:t>
            </w:r>
          </w:p>
        </w:tc>
        <w:tc>
          <w:tcPr>
            <w:tcW w:w="1104" w:type="dxa"/>
            <w:vAlign w:val="center"/>
            <w:hideMark/>
          </w:tcPr>
          <w:p w14:paraId="57E6B23B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  <w:tc>
          <w:tcPr>
            <w:tcW w:w="112" w:type="dxa"/>
          </w:tcPr>
          <w:p w14:paraId="4BDCD1F3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</w:p>
        </w:tc>
        <w:tc>
          <w:tcPr>
            <w:tcW w:w="863" w:type="dxa"/>
            <w:vAlign w:val="center"/>
            <w:hideMark/>
          </w:tcPr>
          <w:p w14:paraId="485061DE" w14:textId="1230BAAE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</w:tr>
      <w:tr w:rsidR="003A14B7" w:rsidRPr="00A93B42" w14:paraId="3B15B562" w14:textId="7403CB62" w:rsidTr="003A14B7">
        <w:trPr>
          <w:trHeight w:val="538"/>
          <w:tblCellSpacing w:w="15" w:type="dxa"/>
        </w:trPr>
        <w:tc>
          <w:tcPr>
            <w:tcW w:w="522" w:type="dxa"/>
            <w:vAlign w:val="center"/>
            <w:hideMark/>
          </w:tcPr>
          <w:p w14:paraId="4FBD4B36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6</w:t>
            </w:r>
          </w:p>
        </w:tc>
        <w:tc>
          <w:tcPr>
            <w:tcW w:w="1990" w:type="dxa"/>
            <w:vAlign w:val="center"/>
            <w:hideMark/>
          </w:tcPr>
          <w:p w14:paraId="2BFB45D0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Lebenslinien</w:t>
            </w:r>
          </w:p>
        </w:tc>
        <w:tc>
          <w:tcPr>
            <w:tcW w:w="5159" w:type="dxa"/>
            <w:vAlign w:val="center"/>
            <w:hideMark/>
          </w:tcPr>
          <w:p w14:paraId="61B20551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 xml:space="preserve">Hat jedes Objekt eine </w:t>
            </w:r>
            <w:r w:rsidRPr="00A93B42">
              <w:rPr>
                <w:b/>
                <w:bCs/>
                <w:sz w:val="20"/>
                <w:szCs w:val="20"/>
                <w:lang w:val="de-DE"/>
              </w:rPr>
              <w:t>Lebenslinie</w:t>
            </w:r>
            <w:r w:rsidRPr="00A93B42">
              <w:rPr>
                <w:sz w:val="20"/>
                <w:szCs w:val="20"/>
                <w:lang w:val="de-DE"/>
              </w:rPr>
              <w:t>?</w:t>
            </w:r>
          </w:p>
        </w:tc>
        <w:tc>
          <w:tcPr>
            <w:tcW w:w="1104" w:type="dxa"/>
            <w:vAlign w:val="center"/>
            <w:hideMark/>
          </w:tcPr>
          <w:p w14:paraId="0582DC94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  <w:tc>
          <w:tcPr>
            <w:tcW w:w="112" w:type="dxa"/>
          </w:tcPr>
          <w:p w14:paraId="50774C2F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</w:p>
        </w:tc>
        <w:tc>
          <w:tcPr>
            <w:tcW w:w="863" w:type="dxa"/>
            <w:vAlign w:val="center"/>
            <w:hideMark/>
          </w:tcPr>
          <w:p w14:paraId="0854DFAD" w14:textId="69F0BC70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</w:tr>
      <w:tr w:rsidR="003A14B7" w:rsidRPr="00A93B42" w14:paraId="5091C5F7" w14:textId="0A8D0C62" w:rsidTr="003A14B7">
        <w:trPr>
          <w:trHeight w:val="538"/>
          <w:tblCellSpacing w:w="15" w:type="dxa"/>
        </w:trPr>
        <w:tc>
          <w:tcPr>
            <w:tcW w:w="522" w:type="dxa"/>
            <w:vAlign w:val="center"/>
            <w:hideMark/>
          </w:tcPr>
          <w:p w14:paraId="4ADC39A8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7</w:t>
            </w:r>
          </w:p>
        </w:tc>
        <w:tc>
          <w:tcPr>
            <w:tcW w:w="1990" w:type="dxa"/>
            <w:vAlign w:val="center"/>
            <w:hideMark/>
          </w:tcPr>
          <w:p w14:paraId="7D9CBFB0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Aktivierungen</w:t>
            </w:r>
          </w:p>
        </w:tc>
        <w:tc>
          <w:tcPr>
            <w:tcW w:w="5159" w:type="dxa"/>
            <w:vAlign w:val="center"/>
            <w:hideMark/>
          </w:tcPr>
          <w:p w14:paraId="0172C518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 xml:space="preserve">Sind </w:t>
            </w:r>
            <w:r w:rsidRPr="00A93B42">
              <w:rPr>
                <w:b/>
                <w:bCs/>
                <w:sz w:val="20"/>
                <w:szCs w:val="20"/>
                <w:lang w:val="de-DE"/>
              </w:rPr>
              <w:t>Aktivierungsbalken</w:t>
            </w:r>
            <w:r w:rsidRPr="00A93B42">
              <w:rPr>
                <w:sz w:val="20"/>
                <w:szCs w:val="20"/>
                <w:lang w:val="de-DE"/>
              </w:rPr>
              <w:t xml:space="preserve"> korrekt und sinnvoll gesetzt?</w:t>
            </w:r>
          </w:p>
        </w:tc>
        <w:tc>
          <w:tcPr>
            <w:tcW w:w="1104" w:type="dxa"/>
            <w:vAlign w:val="center"/>
            <w:hideMark/>
          </w:tcPr>
          <w:p w14:paraId="2AFFCA77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  <w:tc>
          <w:tcPr>
            <w:tcW w:w="112" w:type="dxa"/>
          </w:tcPr>
          <w:p w14:paraId="5AC61A25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</w:p>
        </w:tc>
        <w:tc>
          <w:tcPr>
            <w:tcW w:w="863" w:type="dxa"/>
            <w:vAlign w:val="center"/>
            <w:hideMark/>
          </w:tcPr>
          <w:p w14:paraId="3206F92B" w14:textId="619487DA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</w:tr>
      <w:tr w:rsidR="003A14B7" w:rsidRPr="00A93B42" w14:paraId="4EE17370" w14:textId="552E5969" w:rsidTr="003A14B7">
        <w:trPr>
          <w:trHeight w:val="787"/>
          <w:tblCellSpacing w:w="15" w:type="dxa"/>
        </w:trPr>
        <w:tc>
          <w:tcPr>
            <w:tcW w:w="522" w:type="dxa"/>
            <w:vAlign w:val="center"/>
            <w:hideMark/>
          </w:tcPr>
          <w:p w14:paraId="0364870A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8</w:t>
            </w:r>
          </w:p>
        </w:tc>
        <w:tc>
          <w:tcPr>
            <w:tcW w:w="1990" w:type="dxa"/>
            <w:vAlign w:val="center"/>
            <w:hideMark/>
          </w:tcPr>
          <w:p w14:paraId="429D2E73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Nachrichten</w:t>
            </w:r>
          </w:p>
        </w:tc>
        <w:tc>
          <w:tcPr>
            <w:tcW w:w="5159" w:type="dxa"/>
            <w:vAlign w:val="center"/>
            <w:hideMark/>
          </w:tcPr>
          <w:p w14:paraId="230BC4E0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 xml:space="preserve">Sind Nachrichten als </w:t>
            </w:r>
            <w:r w:rsidRPr="00A93B42">
              <w:rPr>
                <w:b/>
                <w:bCs/>
                <w:sz w:val="20"/>
                <w:szCs w:val="20"/>
                <w:lang w:val="de-DE"/>
              </w:rPr>
              <w:t>Methodenaufrufe</w:t>
            </w:r>
            <w:r w:rsidRPr="00A93B42">
              <w:rPr>
                <w:sz w:val="20"/>
                <w:szCs w:val="20"/>
                <w:lang w:val="de-DE"/>
              </w:rPr>
              <w:t xml:space="preserve"> formuliert (keine Umgangssprache)?</w:t>
            </w:r>
          </w:p>
        </w:tc>
        <w:tc>
          <w:tcPr>
            <w:tcW w:w="1104" w:type="dxa"/>
            <w:vAlign w:val="center"/>
            <w:hideMark/>
          </w:tcPr>
          <w:p w14:paraId="158C89B6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  <w:tc>
          <w:tcPr>
            <w:tcW w:w="112" w:type="dxa"/>
          </w:tcPr>
          <w:p w14:paraId="17EB3D8E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</w:p>
        </w:tc>
        <w:tc>
          <w:tcPr>
            <w:tcW w:w="863" w:type="dxa"/>
            <w:vAlign w:val="center"/>
            <w:hideMark/>
          </w:tcPr>
          <w:p w14:paraId="4B8BD7C5" w14:textId="35ED9323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</w:tr>
      <w:tr w:rsidR="003A14B7" w:rsidRPr="00A93B42" w14:paraId="54CAAE09" w14:textId="3BE8FD51" w:rsidTr="003A14B7">
        <w:trPr>
          <w:trHeight w:val="787"/>
          <w:tblCellSpacing w:w="15" w:type="dxa"/>
        </w:trPr>
        <w:tc>
          <w:tcPr>
            <w:tcW w:w="522" w:type="dxa"/>
            <w:vAlign w:val="center"/>
            <w:hideMark/>
          </w:tcPr>
          <w:p w14:paraId="3A16657B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9</w:t>
            </w:r>
          </w:p>
        </w:tc>
        <w:tc>
          <w:tcPr>
            <w:tcW w:w="1990" w:type="dxa"/>
            <w:vAlign w:val="center"/>
            <w:hideMark/>
          </w:tcPr>
          <w:p w14:paraId="083FF8B4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Nachrichten</w:t>
            </w:r>
          </w:p>
        </w:tc>
        <w:tc>
          <w:tcPr>
            <w:tcW w:w="5159" w:type="dxa"/>
            <w:vAlign w:val="center"/>
            <w:hideMark/>
          </w:tcPr>
          <w:p w14:paraId="1934BCC7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 xml:space="preserve">Gehören die aufgerufenen Methoden </w:t>
            </w:r>
            <w:r w:rsidRPr="00A93B42">
              <w:rPr>
                <w:b/>
                <w:bCs/>
                <w:sz w:val="20"/>
                <w:szCs w:val="20"/>
                <w:lang w:val="de-DE"/>
              </w:rPr>
              <w:t>zum jeweiligen Objekt</w:t>
            </w:r>
            <w:r w:rsidRPr="00A93B42">
              <w:rPr>
                <w:sz w:val="20"/>
                <w:szCs w:val="20"/>
                <w:lang w:val="de-DE"/>
              </w:rPr>
              <w:t>?</w:t>
            </w:r>
          </w:p>
        </w:tc>
        <w:tc>
          <w:tcPr>
            <w:tcW w:w="1104" w:type="dxa"/>
            <w:vAlign w:val="center"/>
            <w:hideMark/>
          </w:tcPr>
          <w:p w14:paraId="173AD84A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  <w:tc>
          <w:tcPr>
            <w:tcW w:w="112" w:type="dxa"/>
          </w:tcPr>
          <w:p w14:paraId="7BB82533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</w:p>
        </w:tc>
        <w:tc>
          <w:tcPr>
            <w:tcW w:w="863" w:type="dxa"/>
            <w:vAlign w:val="center"/>
            <w:hideMark/>
          </w:tcPr>
          <w:p w14:paraId="478858FD" w14:textId="79FA5EA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</w:tr>
      <w:tr w:rsidR="003A14B7" w:rsidRPr="00A93B42" w14:paraId="41AEA223" w14:textId="1B96C1B2" w:rsidTr="003A14B7">
        <w:trPr>
          <w:trHeight w:val="538"/>
          <w:tblCellSpacing w:w="15" w:type="dxa"/>
        </w:trPr>
        <w:tc>
          <w:tcPr>
            <w:tcW w:w="522" w:type="dxa"/>
            <w:vAlign w:val="center"/>
            <w:hideMark/>
          </w:tcPr>
          <w:p w14:paraId="7E837E16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10</w:t>
            </w:r>
          </w:p>
        </w:tc>
        <w:tc>
          <w:tcPr>
            <w:tcW w:w="1990" w:type="dxa"/>
            <w:vAlign w:val="center"/>
            <w:hideMark/>
          </w:tcPr>
          <w:p w14:paraId="158904A3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Reihenfolge</w:t>
            </w:r>
          </w:p>
        </w:tc>
        <w:tc>
          <w:tcPr>
            <w:tcW w:w="5159" w:type="dxa"/>
            <w:vAlign w:val="center"/>
            <w:hideMark/>
          </w:tcPr>
          <w:p w14:paraId="44839165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 xml:space="preserve">Ist die </w:t>
            </w:r>
            <w:r w:rsidRPr="00A93B42">
              <w:rPr>
                <w:b/>
                <w:bCs/>
                <w:sz w:val="20"/>
                <w:szCs w:val="20"/>
                <w:lang w:val="de-DE"/>
              </w:rPr>
              <w:t>zeitliche Abfolge von oben nach unten korrekt</w:t>
            </w:r>
            <w:r w:rsidRPr="00A93B42">
              <w:rPr>
                <w:sz w:val="20"/>
                <w:szCs w:val="20"/>
                <w:lang w:val="de-DE"/>
              </w:rPr>
              <w:t>?</w:t>
            </w:r>
          </w:p>
        </w:tc>
        <w:tc>
          <w:tcPr>
            <w:tcW w:w="1104" w:type="dxa"/>
            <w:vAlign w:val="center"/>
            <w:hideMark/>
          </w:tcPr>
          <w:p w14:paraId="066DA1AB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  <w:tc>
          <w:tcPr>
            <w:tcW w:w="112" w:type="dxa"/>
          </w:tcPr>
          <w:p w14:paraId="35002C02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</w:p>
        </w:tc>
        <w:tc>
          <w:tcPr>
            <w:tcW w:w="863" w:type="dxa"/>
            <w:vAlign w:val="center"/>
            <w:hideMark/>
          </w:tcPr>
          <w:p w14:paraId="36DFC5A8" w14:textId="488E3C51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</w:tr>
      <w:tr w:rsidR="003A14B7" w:rsidRPr="00A93B42" w14:paraId="58814C13" w14:textId="713B1A1A" w:rsidTr="003A14B7">
        <w:trPr>
          <w:trHeight w:val="538"/>
          <w:tblCellSpacing w:w="15" w:type="dxa"/>
        </w:trPr>
        <w:tc>
          <w:tcPr>
            <w:tcW w:w="522" w:type="dxa"/>
            <w:vAlign w:val="center"/>
            <w:hideMark/>
          </w:tcPr>
          <w:p w14:paraId="638EE5F7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11</w:t>
            </w:r>
          </w:p>
        </w:tc>
        <w:tc>
          <w:tcPr>
            <w:tcW w:w="1990" w:type="dxa"/>
            <w:vAlign w:val="center"/>
            <w:hideMark/>
          </w:tcPr>
          <w:p w14:paraId="7C1918FB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Ablauf</w:t>
            </w:r>
          </w:p>
        </w:tc>
        <w:tc>
          <w:tcPr>
            <w:tcW w:w="5159" w:type="dxa"/>
            <w:vAlign w:val="center"/>
            <w:hideMark/>
          </w:tcPr>
          <w:p w14:paraId="69E056BB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 xml:space="preserve">Ist der Ablauf </w:t>
            </w:r>
            <w:r w:rsidRPr="00A93B42">
              <w:rPr>
                <w:b/>
                <w:bCs/>
                <w:sz w:val="20"/>
                <w:szCs w:val="20"/>
                <w:lang w:val="de-DE"/>
              </w:rPr>
              <w:t>vollständig und logisch nachvollziehbar</w:t>
            </w:r>
            <w:r w:rsidRPr="00A93B42">
              <w:rPr>
                <w:sz w:val="20"/>
                <w:szCs w:val="20"/>
                <w:lang w:val="de-DE"/>
              </w:rPr>
              <w:t>?</w:t>
            </w:r>
          </w:p>
        </w:tc>
        <w:tc>
          <w:tcPr>
            <w:tcW w:w="1104" w:type="dxa"/>
            <w:vAlign w:val="center"/>
            <w:hideMark/>
          </w:tcPr>
          <w:p w14:paraId="5E6C4662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  <w:tc>
          <w:tcPr>
            <w:tcW w:w="112" w:type="dxa"/>
          </w:tcPr>
          <w:p w14:paraId="721DDE03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</w:p>
        </w:tc>
        <w:tc>
          <w:tcPr>
            <w:tcW w:w="863" w:type="dxa"/>
            <w:vAlign w:val="center"/>
            <w:hideMark/>
          </w:tcPr>
          <w:p w14:paraId="7AD50081" w14:textId="6230C96E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</w:tr>
      <w:tr w:rsidR="003A14B7" w:rsidRPr="00A93B42" w14:paraId="2EF26193" w14:textId="67D8BEB0" w:rsidTr="003A14B7">
        <w:trPr>
          <w:trHeight w:val="787"/>
          <w:tblCellSpacing w:w="15" w:type="dxa"/>
        </w:trPr>
        <w:tc>
          <w:tcPr>
            <w:tcW w:w="522" w:type="dxa"/>
            <w:vAlign w:val="center"/>
            <w:hideMark/>
          </w:tcPr>
          <w:p w14:paraId="73504E70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12</w:t>
            </w:r>
          </w:p>
        </w:tc>
        <w:tc>
          <w:tcPr>
            <w:tcW w:w="1990" w:type="dxa"/>
            <w:vAlign w:val="center"/>
            <w:hideMark/>
          </w:tcPr>
          <w:p w14:paraId="6ADE2136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Rückgaben</w:t>
            </w:r>
          </w:p>
        </w:tc>
        <w:tc>
          <w:tcPr>
            <w:tcW w:w="5159" w:type="dxa"/>
            <w:vAlign w:val="center"/>
            <w:hideMark/>
          </w:tcPr>
          <w:p w14:paraId="66ACFEA4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 xml:space="preserve">Werden </w:t>
            </w:r>
            <w:r w:rsidRPr="00A93B42">
              <w:rPr>
                <w:b/>
                <w:bCs/>
                <w:sz w:val="20"/>
                <w:szCs w:val="20"/>
                <w:lang w:val="de-DE"/>
              </w:rPr>
              <w:t>Rückgabewerte</w:t>
            </w:r>
            <w:r w:rsidRPr="00A93B42">
              <w:rPr>
                <w:sz w:val="20"/>
                <w:szCs w:val="20"/>
                <w:lang w:val="de-DE"/>
              </w:rPr>
              <w:t xml:space="preserve"> korrekt (gestrichelt) dargestellt?</w:t>
            </w:r>
          </w:p>
        </w:tc>
        <w:tc>
          <w:tcPr>
            <w:tcW w:w="1104" w:type="dxa"/>
            <w:vAlign w:val="center"/>
            <w:hideMark/>
          </w:tcPr>
          <w:p w14:paraId="15B1B452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  <w:tc>
          <w:tcPr>
            <w:tcW w:w="112" w:type="dxa"/>
          </w:tcPr>
          <w:p w14:paraId="345DDB7A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</w:p>
        </w:tc>
        <w:tc>
          <w:tcPr>
            <w:tcW w:w="863" w:type="dxa"/>
            <w:vAlign w:val="center"/>
            <w:hideMark/>
          </w:tcPr>
          <w:p w14:paraId="5D5F5FFD" w14:textId="1AA9C316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</w:tr>
      <w:tr w:rsidR="003A14B7" w:rsidRPr="00A93B42" w14:paraId="74E17C44" w14:textId="290C83D2" w:rsidTr="003A14B7">
        <w:trPr>
          <w:trHeight w:val="787"/>
          <w:tblCellSpacing w:w="15" w:type="dxa"/>
        </w:trPr>
        <w:tc>
          <w:tcPr>
            <w:tcW w:w="522" w:type="dxa"/>
            <w:vAlign w:val="center"/>
            <w:hideMark/>
          </w:tcPr>
          <w:p w14:paraId="7DDA5762" w14:textId="2193E3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1</w:t>
            </w:r>
            <w:r w:rsidR="00530E0A">
              <w:rPr>
                <w:sz w:val="20"/>
                <w:szCs w:val="20"/>
                <w:lang w:val="de-DE"/>
              </w:rPr>
              <w:t>3</w:t>
            </w:r>
          </w:p>
        </w:tc>
        <w:tc>
          <w:tcPr>
            <w:tcW w:w="1990" w:type="dxa"/>
            <w:vAlign w:val="center"/>
            <w:hideMark/>
          </w:tcPr>
          <w:p w14:paraId="3C5758E4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Objektstruktur</w:t>
            </w:r>
          </w:p>
        </w:tc>
        <w:tc>
          <w:tcPr>
            <w:tcW w:w="5159" w:type="dxa"/>
            <w:vAlign w:val="center"/>
            <w:hideMark/>
          </w:tcPr>
          <w:p w14:paraId="7DF9FA44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 xml:space="preserve">Werden </w:t>
            </w:r>
            <w:r w:rsidRPr="00A93B42">
              <w:rPr>
                <w:b/>
                <w:bCs/>
                <w:sz w:val="20"/>
                <w:szCs w:val="20"/>
                <w:lang w:val="de-DE"/>
              </w:rPr>
              <w:t>Objekterzeugungen (create)</w:t>
            </w:r>
            <w:r w:rsidRPr="00A93B42">
              <w:rPr>
                <w:sz w:val="20"/>
                <w:szCs w:val="20"/>
                <w:lang w:val="de-DE"/>
              </w:rPr>
              <w:t xml:space="preserve"> korrekt dargestellt?</w:t>
            </w:r>
          </w:p>
        </w:tc>
        <w:tc>
          <w:tcPr>
            <w:tcW w:w="1104" w:type="dxa"/>
            <w:vAlign w:val="center"/>
            <w:hideMark/>
          </w:tcPr>
          <w:p w14:paraId="7A0301EE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  <w:tc>
          <w:tcPr>
            <w:tcW w:w="112" w:type="dxa"/>
          </w:tcPr>
          <w:p w14:paraId="51002450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</w:p>
        </w:tc>
        <w:tc>
          <w:tcPr>
            <w:tcW w:w="863" w:type="dxa"/>
            <w:vAlign w:val="center"/>
            <w:hideMark/>
          </w:tcPr>
          <w:p w14:paraId="606DF1C8" w14:textId="40F5DEC6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</w:tr>
      <w:tr w:rsidR="003A14B7" w:rsidRPr="00A93B42" w14:paraId="30C975B3" w14:textId="509E420E" w:rsidTr="003A14B7">
        <w:trPr>
          <w:trHeight w:val="787"/>
          <w:tblCellSpacing w:w="15" w:type="dxa"/>
        </w:trPr>
        <w:tc>
          <w:tcPr>
            <w:tcW w:w="522" w:type="dxa"/>
            <w:vAlign w:val="center"/>
            <w:hideMark/>
          </w:tcPr>
          <w:p w14:paraId="09692B27" w14:textId="69B2CB6D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1</w:t>
            </w:r>
            <w:r w:rsidR="00530E0A">
              <w:rPr>
                <w:sz w:val="20"/>
                <w:szCs w:val="20"/>
                <w:lang w:val="de-DE"/>
              </w:rPr>
              <w:t>4</w:t>
            </w:r>
          </w:p>
        </w:tc>
        <w:tc>
          <w:tcPr>
            <w:tcW w:w="1990" w:type="dxa"/>
            <w:vAlign w:val="center"/>
            <w:hideMark/>
          </w:tcPr>
          <w:p w14:paraId="22A920C1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UML-Notation</w:t>
            </w:r>
          </w:p>
        </w:tc>
        <w:tc>
          <w:tcPr>
            <w:tcW w:w="5159" w:type="dxa"/>
            <w:vAlign w:val="center"/>
            <w:hideMark/>
          </w:tcPr>
          <w:p w14:paraId="4D5A5EAF" w14:textId="4F69B803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 xml:space="preserve">Kann man alle </w:t>
            </w:r>
            <w:r w:rsidRPr="003A14B7">
              <w:rPr>
                <w:b/>
                <w:bCs/>
                <w:sz w:val="20"/>
                <w:szCs w:val="20"/>
                <w:lang w:val="de-DE"/>
              </w:rPr>
              <w:t>Klassen</w:t>
            </w:r>
            <w:r>
              <w:rPr>
                <w:sz w:val="20"/>
                <w:szCs w:val="20"/>
                <w:lang w:val="de-DE"/>
              </w:rPr>
              <w:t xml:space="preserve"> </w:t>
            </w:r>
            <w:r w:rsidRPr="003A14B7">
              <w:rPr>
                <w:b/>
                <w:bCs/>
                <w:sz w:val="20"/>
                <w:szCs w:val="20"/>
                <w:lang w:val="de-DE"/>
              </w:rPr>
              <w:t>ablesen</w:t>
            </w:r>
            <w:r>
              <w:rPr>
                <w:sz w:val="20"/>
                <w:szCs w:val="20"/>
                <w:lang w:val="de-DE"/>
              </w:rPr>
              <w:t xml:space="preserve"> und in ein </w:t>
            </w:r>
            <w:r w:rsidRPr="003A14B7">
              <w:rPr>
                <w:b/>
                <w:bCs/>
                <w:sz w:val="20"/>
                <w:szCs w:val="20"/>
                <w:lang w:val="de-DE"/>
              </w:rPr>
              <w:t>Klassendiagramm</w:t>
            </w:r>
            <w:r>
              <w:rPr>
                <w:sz w:val="20"/>
                <w:szCs w:val="20"/>
                <w:lang w:val="de-DE"/>
              </w:rPr>
              <w:t xml:space="preserve"> umwandeln</w:t>
            </w:r>
            <w:r w:rsidRPr="00A93B42">
              <w:rPr>
                <w:sz w:val="20"/>
                <w:szCs w:val="20"/>
                <w:lang w:val="de-DE"/>
              </w:rPr>
              <w:t>?</w:t>
            </w:r>
          </w:p>
        </w:tc>
        <w:tc>
          <w:tcPr>
            <w:tcW w:w="1104" w:type="dxa"/>
            <w:vAlign w:val="center"/>
            <w:hideMark/>
          </w:tcPr>
          <w:p w14:paraId="1EEF3FDC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  <w:tc>
          <w:tcPr>
            <w:tcW w:w="112" w:type="dxa"/>
          </w:tcPr>
          <w:p w14:paraId="33B1E5B1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</w:p>
        </w:tc>
        <w:tc>
          <w:tcPr>
            <w:tcW w:w="863" w:type="dxa"/>
            <w:vAlign w:val="center"/>
            <w:hideMark/>
          </w:tcPr>
          <w:p w14:paraId="5B719E0E" w14:textId="0A85BAC1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</w:tr>
      <w:tr w:rsidR="003A14B7" w:rsidRPr="00A93B42" w14:paraId="36016293" w14:textId="0E9156E3" w:rsidTr="003A14B7">
        <w:trPr>
          <w:trHeight w:val="525"/>
          <w:tblCellSpacing w:w="15" w:type="dxa"/>
        </w:trPr>
        <w:tc>
          <w:tcPr>
            <w:tcW w:w="522" w:type="dxa"/>
            <w:vAlign w:val="center"/>
            <w:hideMark/>
          </w:tcPr>
          <w:p w14:paraId="3BB51C1C" w14:textId="4152F26A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1</w:t>
            </w:r>
            <w:r w:rsidR="00530E0A">
              <w:rPr>
                <w:sz w:val="20"/>
                <w:szCs w:val="20"/>
                <w:lang w:val="de-DE"/>
              </w:rPr>
              <w:t>5</w:t>
            </w:r>
          </w:p>
        </w:tc>
        <w:tc>
          <w:tcPr>
            <w:tcW w:w="1990" w:type="dxa"/>
            <w:vAlign w:val="center"/>
            <w:hideMark/>
          </w:tcPr>
          <w:p w14:paraId="2E042DF9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>Gesamtbewertung</w:t>
            </w:r>
          </w:p>
        </w:tc>
        <w:tc>
          <w:tcPr>
            <w:tcW w:w="5159" w:type="dxa"/>
            <w:vAlign w:val="center"/>
            <w:hideMark/>
          </w:tcPr>
          <w:p w14:paraId="71646E17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sz w:val="20"/>
                <w:szCs w:val="20"/>
                <w:lang w:val="de-DE"/>
              </w:rPr>
              <w:t xml:space="preserve">Ist das Diagramm </w:t>
            </w:r>
            <w:r w:rsidRPr="00A93B42">
              <w:rPr>
                <w:b/>
                <w:bCs/>
                <w:sz w:val="20"/>
                <w:szCs w:val="20"/>
                <w:lang w:val="de-DE"/>
              </w:rPr>
              <w:t>verständlich und implementierbar</w:t>
            </w:r>
            <w:r w:rsidRPr="00A93B42">
              <w:rPr>
                <w:sz w:val="20"/>
                <w:szCs w:val="20"/>
                <w:lang w:val="de-DE"/>
              </w:rPr>
              <w:t>?</w:t>
            </w:r>
          </w:p>
        </w:tc>
        <w:tc>
          <w:tcPr>
            <w:tcW w:w="1104" w:type="dxa"/>
            <w:vAlign w:val="center"/>
            <w:hideMark/>
          </w:tcPr>
          <w:p w14:paraId="34E050E2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  <w:tc>
          <w:tcPr>
            <w:tcW w:w="112" w:type="dxa"/>
          </w:tcPr>
          <w:p w14:paraId="18F91CC5" w14:textId="77777777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</w:p>
        </w:tc>
        <w:tc>
          <w:tcPr>
            <w:tcW w:w="863" w:type="dxa"/>
            <w:vAlign w:val="center"/>
            <w:hideMark/>
          </w:tcPr>
          <w:p w14:paraId="1C8BB091" w14:textId="51DC857D" w:rsidR="003A14B7" w:rsidRPr="00A93B42" w:rsidRDefault="003A14B7" w:rsidP="003A14B7">
            <w:pPr>
              <w:rPr>
                <w:sz w:val="20"/>
                <w:szCs w:val="20"/>
                <w:lang w:val="de-DE"/>
              </w:rPr>
            </w:pPr>
            <w:r w:rsidRPr="00A93B42">
              <w:rPr>
                <w:rFonts w:ascii="Segoe UI Symbol" w:hAnsi="Segoe UI Symbol" w:cs="Segoe UI Symbol"/>
                <w:sz w:val="20"/>
                <w:szCs w:val="20"/>
                <w:lang w:val="de-DE"/>
              </w:rPr>
              <w:t>☐</w:t>
            </w:r>
          </w:p>
        </w:tc>
      </w:tr>
    </w:tbl>
    <w:p w14:paraId="79611820" w14:textId="77777777" w:rsidR="006F364D" w:rsidRPr="00A93B42" w:rsidRDefault="006F364D" w:rsidP="00A93B42">
      <w:pPr>
        <w:rPr>
          <w:sz w:val="20"/>
          <w:szCs w:val="20"/>
        </w:rPr>
      </w:pPr>
    </w:p>
    <w:sectPr w:rsidR="006F364D" w:rsidRPr="00A93B42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A1506" w14:textId="77777777" w:rsidR="006F364D" w:rsidRDefault="006F364D" w:rsidP="00530E0A">
      <w:pPr>
        <w:spacing w:after="0" w:line="240" w:lineRule="auto"/>
      </w:pPr>
      <w:r>
        <w:separator/>
      </w:r>
    </w:p>
  </w:endnote>
  <w:endnote w:type="continuationSeparator" w:id="0">
    <w:p w14:paraId="39900687" w14:textId="77777777" w:rsidR="006F364D" w:rsidRDefault="006F364D" w:rsidP="00530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A8A5A" w14:textId="77777777" w:rsidR="006F364D" w:rsidRDefault="006F364D" w:rsidP="00530E0A">
      <w:pPr>
        <w:spacing w:after="0" w:line="240" w:lineRule="auto"/>
      </w:pPr>
      <w:r>
        <w:separator/>
      </w:r>
    </w:p>
  </w:footnote>
  <w:footnote w:type="continuationSeparator" w:id="0">
    <w:p w14:paraId="1D3CC844" w14:textId="77777777" w:rsidR="006F364D" w:rsidRDefault="006F364D" w:rsidP="00530E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E808F" w14:textId="1A22E8F4" w:rsidR="00530E0A" w:rsidRDefault="00530E0A" w:rsidP="00530E0A">
    <w:r w:rsidRPr="00530E0A">
      <w:rPr>
        <w:rStyle w:val="berschrift2Zchn"/>
      </w:rPr>
      <w:t>Peer Review Sequenzdiagramm</w:t>
    </w:r>
    <w:r>
      <w:t xml:space="preserve"> Luke Klempat FOS21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14B7"/>
    <w:rsid w:val="004C0B32"/>
    <w:rsid w:val="00530E0A"/>
    <w:rsid w:val="006F364D"/>
    <w:rsid w:val="00A93B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2F0862"/>
  <w14:defaultImageDpi w14:val="300"/>
  <w15:docId w15:val="{F65D5A27-7B59-4E26-AB7B-26B4CEAD0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73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1035</Characters>
  <Application>Microsoft Office Word</Application>
  <DocSecurity>0</DocSecurity>
  <Lines>8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Luke Klempat</cp:lastModifiedBy>
  <cp:revision>2</cp:revision>
  <dcterms:created xsi:type="dcterms:W3CDTF">2026-01-14T08:11:00Z</dcterms:created>
  <dcterms:modified xsi:type="dcterms:W3CDTF">2026-01-14T08:11:00Z</dcterms:modified>
  <cp:category/>
</cp:coreProperties>
</file>